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83"/>
    </w:pPr>
    <w:rPr>
      <w:rFonts w:ascii="Calibri" w:hAnsi="Calibri" w:cs="Calibri" w:eastAsia="Calibri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2E4A8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4A68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4B55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cs="Calibri" w:eastAsia="Calibri"/>
      <w:b/>
      <w:i w:val="0"/>
      <w:color w:val="2E4A8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jc w:val="center"/>
    </w:pPr>
    <w:rPr>
      <w:rFonts w:asciiTheme="majorHAnsi" w:eastAsiaTheme="majorEastAsia" w:hAnsiTheme="majorHAnsi" w:cstheme="majorBidi" w:ascii="Calibri" w:hAnsi="Calibri" w:cs="Calibri" w:eastAsia="Calibri"/>
      <w:b w:val="0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/>
    </w:pPr>
    <w:rPr>
      <w:rFonts w:ascii="Calibri" w:hAnsi="Calibri" w:cs="Calibri" w:eastAsia="Calibri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cs="Calibri" w:eastAsia="Calibri"/>
      <w:b w:val="0"/>
      <w:bCs/>
      <w:i/>
      <w:color w:val="4B556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240" w:after="120"/>
      <w:outlineLvl w:val="9"/>
    </w:pPr>
    <w:rPr>
      <w:rFonts w:ascii="Calibri" w:hAnsi="Calibri" w:cs="Calibri" w:eastAsia="Calibri"/>
      <w:b/>
      <w:i w:val="0"/>
      <w:color w:val="2E4A8F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C7D2E4"/>
        <w:left w:val="single" w:sz="4" w:space="0" w:color="C7D2E4"/>
        <w:bottom w:val="single" w:sz="4" w:space="0" w:color="C7D2E4"/>
        <w:right w:val="single" w:sz="4" w:space="0" w:color="C7D2E4"/>
        <w:insideH w:val="single" w:sz="4" w:space="0" w:color="C7D2E4"/>
        <w:insideV w:val="single" w:sz="4" w:space="0" w:color="C7D2E4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60"/>
    </w:pPr>
    <w:rPr>
      <w:rFonts w:ascii="Consolas" w:hAnsi="Consolas" w:cs="Consolas" w:eastAsia="Consolas"/>
      <w:b w:val="0"/>
      <w:i w:val="0"/>
      <w:color w:val="4B5561"/>
      <w:sz w:val="20"/>
    </w:rPr>
  </w:style>
  <w:style w:type="paragraph" w:customStyle="1" w:styleId="FirstParagraph">
    <w:name w:val="First Paragraph"/>
    <w:pPr>
      <w:spacing w:before="0" w:after="120"/>
    </w:pPr>
    <w:rPr>
      <w:rFonts w:ascii="Calibri" w:hAnsi="Calibri" w:cs="Calibri" w:eastAsia="Calibri"/>
      <w:b w:val="0"/>
      <w:i w:val="0"/>
      <w:sz w:val="22"/>
    </w:rPr>
  </w:style>
  <w:style w:type="paragraph" w:customStyle="1" w:styleId="Compact">
    <w:name w:val="Compact"/>
    <w:pPr>
      <w:spacing w:before="0" w:after="40"/>
    </w:pPr>
    <w:rPr>
      <w:rFonts w:ascii="Calibri" w:hAnsi="Calibri" w:cs="Calibri" w:eastAsia="Calibri"/>
      <w:b w:val="0"/>
      <w:i w:val="0"/>
      <w:sz w:val="22"/>
    </w:rPr>
  </w:style>
  <w:style w:type="paragraph" w:customStyle="1" w:styleId="ImageCaption">
    <w:name w:val="Image Caption"/>
    <w:pPr>
      <w:spacing w:before="60" w:after="200"/>
      <w:jc w:val="center"/>
    </w:pPr>
    <w:rPr>
      <w:rFonts w:ascii="Calibri" w:hAnsi="Calibri" w:cs="Calibri" w:eastAsia="Calibri"/>
      <w:b w:val="0"/>
      <w:i/>
      <w:color w:val="4B5561"/>
      <w:sz w:val="20"/>
    </w:rPr>
  </w:style>
  <w:style w:type="paragraph" w:customStyle="1" w:styleId="CaptionedFigure">
    <w:name w:val="Captioned Figure"/>
    <w:pPr>
      <w:spacing w:before="160" w:after="0"/>
      <w:jc w:val="center"/>
    </w:pPr>
    <w:rPr>
      <w:rFonts w:ascii="Calibri" w:hAnsi="Calibri" w:cs="Calibri" w:eastAsia="Calibri"/>
      <w:b w:val="0"/>
      <w:i w:val="0"/>
      <w:sz w:val="22"/>
    </w:rPr>
  </w:style>
  <w:style w:type="paragraph" w:customStyle="1" w:styleId="Abstract">
    <w:name w:val="Abstract"/>
    <w:pPr>
      <w:spacing w:before="0" w:after="120"/>
    </w:pPr>
    <w:rPr>
      <w:rFonts w:ascii="Calibri" w:hAnsi="Calibri" w:cs="Calibri" w:eastAsia="Calibri"/>
      <w:b w:val="0"/>
      <w:i/>
      <w:color w:val="4B5561"/>
      <w:sz w:val="22"/>
    </w:rPr>
  </w:style>
  <w:style w:type="paragraph" w:customStyle="1" w:styleId="AbstractTitle">
    <w:name w:val="Abstract Title"/>
    <w:pPr>
      <w:spacing w:before="360" w:after="80"/>
      <w:jc w:val="center"/>
    </w:pPr>
    <w:rPr>
      <w:rFonts w:ascii="Calibri" w:hAnsi="Calibri" w:cs="Calibri" w:eastAsia="Calibri"/>
      <w:b/>
      <w:i w:val="0"/>
      <w:color w:val="4A68B0"/>
      <w:sz w:val="24"/>
    </w:rPr>
  </w:style>
  <w:style w:type="character" w:customStyle="1" w:styleId="Hyperlink">
    <w:name w:val="Hyperlink"/>
    <w:rPr>
      <w:rFonts w:ascii="Calibri" w:hAnsi="Calibri"/>
      <w:color w:val="2E4A8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